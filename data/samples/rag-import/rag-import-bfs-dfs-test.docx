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RAG Import Test: BFS and DFS Shortest Path</w:t>
      </w:r>
    </w:p>
    <w:p>
      <w:pPr>
        <w:jc w:val="center"/>
      </w:pPr>
      <w:r>
        <w:t>Purpose: verify Word/PDF parsing, chunking, retrieval, and source citation.</w:t>
      </w:r>
    </w:p>
    <w:p>
      <w:pPr>
        <w:pStyle w:val="Heading2"/>
      </w:pPr>
      <w:r>
        <w:t>Core concept</w:t>
      </w:r>
    </w:p>
    <w:p>
      <w:pPr>
        <w:pStyle w:val="ListBullet"/>
      </w:pPr>
      <w:r>
        <w:t>BFS uses a queue to expand graph nodes level by level.</w:t>
      </w:r>
    </w:p>
    <w:p>
      <w:pPr>
        <w:pStyle w:val="ListBullet"/>
      </w:pPr>
      <w:r>
        <w:t>In an unweighted graph, the first time BFS reaches a node, the path has the fewest edges from the start node.</w:t>
      </w:r>
    </w:p>
    <w:p>
      <w:pPr>
        <w:pStyle w:val="ListBullet"/>
      </w:pPr>
      <w:r>
        <w:t>DFS uses a stack or recursion to go deep first. DFS is useful for traversal, backtracking, and connectivity checks, but it does not guarantee the shortest path in an unweighted graph.</w:t>
      </w:r>
    </w:p>
    <w:p>
      <w:pPr>
        <w:pStyle w:val="Heading2"/>
      </w:pPr>
      <w:r>
        <w:t>Key comparison terms</w:t>
      </w:r>
    </w:p>
    <w:p>
      <w:pPr>
        <w:pStyle w:val="ListBullet"/>
      </w:pPr>
      <w:r>
        <w:t>Queue, FIFO, level order, first reached, fewest edges, unweighted graph, shortest path.</w:t>
      </w:r>
    </w:p>
    <w:p>
      <w:pPr>
        <w:pStyle w:val="ListBullet"/>
      </w:pPr>
      <w:r>
        <w:t>Stack, recursion, depth first, backtracking, traversal order, not guaranteed shortest path.</w:t>
      </w:r>
    </w:p>
    <w:p>
      <w:pPr>
        <w:pStyle w:val="ListBullet"/>
      </w:pPr>
      <w:r>
        <w:t>When a question asks why BFS guarantees shortest path, cite the queue and level-by-level expansion mechanism.</w:t>
      </w:r>
    </w:p>
    <w:p>
      <w:pPr>
        <w:pStyle w:val="Heading2"/>
      </w:pPr>
      <w:r>
        <w:t>Chinese query anchors</w:t>
      </w:r>
    </w:p>
    <w:p>
      <w:pPr>
        <w:pStyle w:val="ListBullet"/>
      </w:pPr>
      <w:r>
        <w:t>??? BFS ????????????????????</w:t>
      </w:r>
    </w:p>
    <w:p>
      <w:pPr>
        <w:pStyle w:val="ListBullet"/>
      </w:pPr>
      <w:r>
        <w:t>??? BFS ? DFS??? queue?? stack?????????</w:t>
      </w:r>
    </w:p>
    <w:p>
      <w:pPr>
        <w:pStyle w:val="ListBullet"/>
      </w:pPr>
      <w:r>
        <w:t>???????????? BFS???? DFS?</w:t>
      </w:r>
    </w:p>
    <w:p>
      <w:pPr>
        <w:pStyle w:val="Heading2"/>
      </w:pPr>
      <w:r>
        <w:t>Expected retrieval behavior</w:t>
      </w:r>
    </w:p>
    <w:p>
      <w:pPr>
        <w:pStyle w:val="ListBullet"/>
      </w:pPr>
      <w:r>
        <w:t>Query: Why does BFS guarantee shortest path in an unweighted graph? Compare with DFS queue stack.</w:t>
      </w:r>
    </w:p>
    <w:p>
      <w:pPr>
        <w:pStyle w:val="ListBullet"/>
      </w:pPr>
      <w:r>
        <w:t>Expected chunks should include both BFS shortest path evidence and DFS comparison evidence.</w:t>
      </w:r>
    </w:p>
    <w:p>
      <w:pPr>
        <w:pStyle w:val="ListBullet"/>
      </w:pPr>
      <w:r>
        <w:t>The answer should cite this imported file source instead of inventing unsupported claims.</w:t>
      </w:r>
    </w:p>
    <w:p>
      <w:pPr>
        <w:pStyle w:val="Heading2"/>
      </w:pPr>
      <w:r>
        <w:t>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Topic</w:t>
            </w:r>
          </w:p>
        </w:tc>
        <w:tc>
          <w:tcPr>
            <w:tcW w:type="dxa" w:w="3360"/>
          </w:tcPr>
          <w:p>
            <w:r>
              <w:t>BFS</w:t>
            </w:r>
          </w:p>
        </w:tc>
        <w:tc>
          <w:tcPr>
            <w:tcW w:type="dxa" w:w="3360"/>
          </w:tcPr>
          <w:p>
            <w:r>
              <w:t>DFS</w:t>
            </w:r>
          </w:p>
        </w:tc>
      </w:tr>
      <w:tr>
        <w:tc>
          <w:tcPr>
            <w:tcW w:type="dxa" w:w="3360"/>
          </w:tcPr>
          <w:p>
            <w:r>
              <w:t>Data structure</w:t>
            </w:r>
          </w:p>
        </w:tc>
        <w:tc>
          <w:tcPr>
            <w:tcW w:type="dxa" w:w="3360"/>
          </w:tcPr>
          <w:p>
            <w:r>
              <w:t>Queue / FIFO</w:t>
            </w:r>
          </w:p>
        </w:tc>
        <w:tc>
          <w:tcPr>
            <w:tcW w:type="dxa" w:w="3360"/>
          </w:tcPr>
          <w:p>
            <w:r>
              <w:t>Stack or recursion / LIFO</w:t>
            </w:r>
          </w:p>
        </w:tc>
      </w:tr>
      <w:tr>
        <w:tc>
          <w:tcPr>
            <w:tcW w:type="dxa" w:w="3360"/>
          </w:tcPr>
          <w:p>
            <w:r>
              <w:t>Expansion pattern</w:t>
            </w:r>
          </w:p>
        </w:tc>
        <w:tc>
          <w:tcPr>
            <w:tcW w:type="dxa" w:w="3360"/>
          </w:tcPr>
          <w:p>
            <w:r>
              <w:t>Level by level</w:t>
            </w:r>
          </w:p>
        </w:tc>
        <w:tc>
          <w:tcPr>
            <w:tcW w:type="dxa" w:w="3360"/>
          </w:tcPr>
          <w:p>
            <w:r>
              <w:t>Go deep first then backtrack</w:t>
            </w:r>
          </w:p>
        </w:tc>
      </w:tr>
      <w:tr>
        <w:tc>
          <w:tcPr>
            <w:tcW w:type="dxa" w:w="3360"/>
          </w:tcPr>
          <w:p>
            <w:r>
              <w:t>Shortest path in unweighted graph</w:t>
            </w:r>
          </w:p>
        </w:tc>
        <w:tc>
          <w:tcPr>
            <w:tcW w:type="dxa" w:w="3360"/>
          </w:tcPr>
          <w:p>
            <w:r>
              <w:t>Guaranteed on first reach</w:t>
            </w:r>
          </w:p>
        </w:tc>
        <w:tc>
          <w:tcPr>
            <w:tcW w:type="dxa" w:w="3360"/>
          </w:tcPr>
          <w:p>
            <w:r>
              <w:t>Not guaranteed</w:t>
            </w:r>
          </w:p>
        </w:tc>
      </w:tr>
      <w:tr>
        <w:tc>
          <w:tcPr>
            <w:tcW w:type="dxa" w:w="3360"/>
          </w:tcPr>
          <w:p>
            <w:r>
              <w:t>Best use case</w:t>
            </w:r>
          </w:p>
        </w:tc>
        <w:tc>
          <w:tcPr>
            <w:tcW w:type="dxa" w:w="3360"/>
          </w:tcPr>
          <w:p>
            <w:r>
              <w:t>Fewest-edge path and level order</w:t>
            </w:r>
          </w:p>
        </w:tc>
        <w:tc>
          <w:tcPr>
            <w:tcW w:type="dxa" w:w="3360"/>
          </w:tcPr>
          <w:p>
            <w:r>
              <w:t>Backtracking and full traversal</w:t>
            </w:r>
          </w:p>
        </w:tc>
      </w:tr>
    </w:tbl>
    <w:p>
      <w:pPr>
        <w:pStyle w:val="Heading2"/>
      </w:pPr>
      <w:r>
        <w:t>Practice questions</w:t>
      </w:r>
    </w:p>
    <w:p>
      <w:pPr>
        <w:pStyle w:val="ListNumber"/>
      </w:pPr>
      <w:r>
        <w:t>Explain why BFS first reach means fewest edges in an unweighted graph.</w:t>
      </w:r>
    </w:p>
    <w:p>
      <w:pPr>
        <w:pStyle w:val="ListNumber"/>
      </w:pPr>
      <w:r>
        <w:t>Give one counterexample where DFS reaches a target but not by the shortest path.</w:t>
      </w:r>
    </w:p>
    <w:p>
      <w:pPr>
        <w:pStyle w:val="ListNumber"/>
      </w:pPr>
      <w:r>
        <w:t>Compare queue and stack behavior in BFS and DFS.</w:t>
      </w:r>
    </w:p>
    <w:p>
      <w:pPr>
        <w:pStyle w:val="Heading2"/>
      </w:pPr>
      <w:r>
        <w:t>Metadata for parser tests</w:t>
      </w:r>
    </w:p>
    <w:p>
      <w:r>
        <w:t>Suggested title: bfs-dfs-word-pdf-test</w:t>
      </w:r>
    </w:p>
    <w:p>
      <w:r>
        <w:t>Suggested source_type candidates: docx, pdf</w:t>
      </w:r>
    </w:p>
    <w:p>
      <w:r>
        <w:t>Expected anchors: bfs, dfs, queue, stack, unweighted graph, shortest path, fewest edges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